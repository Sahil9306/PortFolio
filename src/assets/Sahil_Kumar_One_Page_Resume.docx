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SAHIL KUMAR</w:t>
      </w:r>
    </w:p>
    <w:p>
      <w:r>
        <w:t>Email: Sahilkumar.dev25@gmail.com | Phone: +91 9306214975 | LinkedIn: linkedin.com/in/sahilkumar091 | Bengaluru, India</w:t>
      </w:r>
    </w:p>
    <w:p>
      <w:pPr>
        <w:pStyle w:val="Heading1"/>
      </w:pPr>
      <w:r>
        <w:t>OBJECTIVE</w:t>
      </w:r>
    </w:p>
    <w:p>
      <w:r>
        <w:t>Passionate Java Full Stack Developer skilled in Core Java, Spring Boot, and MySQL. Seeking an entry-level opportunity to apply technical skills in building scalable and user-friendly software applications while contributing to team success.</w:t>
      </w:r>
    </w:p>
    <w:p>
      <w:pPr>
        <w:pStyle w:val="Heading1"/>
      </w:pPr>
      <w:r>
        <w:t>TECHNICAL SKILLS</w:t>
      </w:r>
    </w:p>
    <w:p>
      <w:r>
        <w:t>Languages: Java, Python, C, C++, HTML5, CSS3, JavaScript</w:t>
      </w:r>
    </w:p>
    <w:p>
      <w:r>
        <w:t>Frameworks: Spring Boot, Hibernate, Bootstrap, Flask</w:t>
      </w:r>
    </w:p>
    <w:p>
      <w:r>
        <w:t>Databases: MySQL, Oracle</w:t>
      </w:r>
    </w:p>
    <w:p>
      <w:r>
        <w:t>Tools: IntelliJ IDEA, Eclipse, VS Code, Git, GitHub</w:t>
      </w:r>
    </w:p>
    <w:p>
      <w:r>
        <w:t>Core Concepts: OOPs, REST APIs, MVC Architecture, Data Structures, Algorithms</w:t>
      </w:r>
    </w:p>
    <w:p>
      <w:pPr>
        <w:pStyle w:val="Heading1"/>
      </w:pPr>
      <w:r>
        <w:t>PROJECTS</w:t>
      </w:r>
    </w:p>
    <w:p>
      <w:r>
        <w:t>College Management System | Spring Boot, MySQL, Java (Jan 2025 – Apr 2025)</w:t>
        <w:br/>
        <w:t>• Developed CRUD operations and REST APIs for student and faculty management.</w:t>
        <w:br/>
        <w:t>• Automated data collection and reporting using Spring Boot and MySQL.</w:t>
      </w:r>
    </w:p>
    <w:p>
      <w:r>
        <w:t>Steel &amp; Fabrication Website | HTML, CSS (May 2024 – Jun 2024)</w:t>
        <w:br/>
        <w:t>• Built a responsive business website to showcase client projects and services.</w:t>
        <w:br/>
        <w:t>• Improved layout and user engagement through clean UI design.</w:t>
      </w:r>
    </w:p>
    <w:p>
      <w:r>
        <w:t>Portfolio Website | HTML, CSS, JS (May 2023 – Jun 2023)</w:t>
        <w:br/>
        <w:t>• Designed and deployed a personal portfolio showcasing projects and skills.</w:t>
        <w:br/>
        <w:t>• Hosted the site using GitHub Pages for professional visibility.</w:t>
      </w:r>
    </w:p>
    <w:p>
      <w:pPr>
        <w:pStyle w:val="Heading1"/>
      </w:pPr>
      <w:r>
        <w:t>EDUCATION</w:t>
      </w:r>
    </w:p>
    <w:p>
      <w:r>
        <w:t>B.Tech in Computer Science | RBSSIE, Rewari, Haryana | 2021 – 2025</w:t>
        <w:br/>
        <w:t>• CGPA: 7.3 / 10</w:t>
      </w:r>
    </w:p>
    <w:p>
      <w:r>
        <w:t>Senior Secondary (12th) | Rao Pahlad Singh School, Rewari | 2020 – 2021</w:t>
        <w:br/>
        <w:t>• Percentage: 68%</w:t>
      </w:r>
    </w:p>
    <w:p>
      <w:pPr>
        <w:pStyle w:val="Heading1"/>
      </w:pPr>
      <w:r>
        <w:t>CERTIFICATIONS &amp; TRAINING</w:t>
      </w:r>
    </w:p>
    <w:p>
      <w:r>
        <w:t>Java Full Stack Developer Training | Bengaluru (Ongoing, 2025)</w:t>
        <w:br/>
        <w:t>• Hands-on experience in Core Java, JDBC, Servlets, JSP, Spring Boot, Hibernate, and REST APIs.</w:t>
      </w:r>
    </w:p>
    <w:p>
      <w:r>
        <w:t>• Java Programming – Great Learning (2023)</w:t>
        <w:br/>
        <w:t>• Python &amp; Flask Framework – Udemy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
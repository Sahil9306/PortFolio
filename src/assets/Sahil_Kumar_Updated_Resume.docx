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SAHIL KUMAR</w:t>
      </w:r>
    </w:p>
    <w:p>
      <w:r>
        <w:t>Email: Sahilkumar.dev25@gmail.com | Phone: +91 9306214975 | LinkedIn: linkedin.com/in/sahilkumar091 | Location: Bengaluru, India</w:t>
      </w:r>
    </w:p>
    <w:p>
      <w:pPr>
        <w:pStyle w:val="Heading1"/>
      </w:pPr>
      <w:r>
        <w:t>OBJECTIVE</w:t>
      </w:r>
    </w:p>
    <w:p>
      <w:r>
        <w:t>Enthusiastic Java Full Stack Developer with strong knowledge of Core Java, Spring Boot, and MySQL. Eager to apply problem-solving and development skills to create scalable and efficient web applications while growing within a dynamic organization.</w:t>
      </w:r>
    </w:p>
    <w:p>
      <w:pPr>
        <w:pStyle w:val="Heading1"/>
      </w:pPr>
      <w:r>
        <w:t>SKILLS</w:t>
      </w:r>
    </w:p>
    <w:p>
      <w:r>
        <w:t>Frontend Development:</w:t>
      </w:r>
    </w:p>
    <w:p>
      <w:r>
        <w:t>• Proficient in HTML5, CSS3, and JavaScript for developing responsive, user-friendly interfaces.</w:t>
        <w:br/>
        <w:t>• Experienced with frameworks like React and Bootstrap for creating interactive and dynamic web pages.</w:t>
        <w:br/>
        <w:t>• Skilled in using Git/GitHub for version control and collaborative development.</w:t>
      </w:r>
    </w:p>
    <w:p>
      <w:r>
        <w:t>Backend Development:</w:t>
      </w:r>
    </w:p>
    <w:p>
      <w:r>
        <w:t>• Strong in Core Java concepts such as OOPs, Collections, and Exception Handling.</w:t>
        <w:br/>
        <w:t>• Experienced in developing RESTful APIs and microservices using Spring Boot and Hibernate (ORM).</w:t>
        <w:br/>
        <w:t>• Knowledge of Spring Security for implementing authentication and authorization features.</w:t>
      </w:r>
    </w:p>
    <w:p>
      <w:r>
        <w:t>Database:</w:t>
      </w:r>
    </w:p>
    <w:p>
      <w:r>
        <w:t>• Proficient in MySQL and Oracle, including query writing, database design, and optimization.</w:t>
        <w:br/>
        <w:t>• Hands-on experience with MySQL Workbench and Oracle SQL Developer.</w:t>
        <w:br/>
        <w:t>• Skilled in integrating databases using JDBC and Spring Data JPA.</w:t>
      </w:r>
    </w:p>
    <w:p>
      <w:r>
        <w:t>Tools &amp; Technologies:</w:t>
      </w:r>
    </w:p>
    <w:p>
      <w:r>
        <w:t>• IntelliJ IDEA, Eclipse, VS Code, Git, GitHub</w:t>
      </w:r>
    </w:p>
    <w:p>
      <w:r>
        <w:t>Languages:</w:t>
      </w:r>
    </w:p>
    <w:p>
      <w:r>
        <w:t>• English, Hindi</w:t>
      </w:r>
    </w:p>
    <w:p>
      <w:pPr>
        <w:pStyle w:val="Heading1"/>
      </w:pPr>
      <w:r>
        <w:t>EDUCATION</w:t>
      </w:r>
    </w:p>
    <w:p>
      <w:r>
        <w:t>Bachelor of Technology (Computer Science) | RBSSIE, Rewari, Haryana | 2021 – 2025</w:t>
        <w:br/>
        <w:t>• CGPA: 7.3 / 10</w:t>
      </w:r>
    </w:p>
    <w:p>
      <w:r>
        <w:t>Senior Secondary (12th) | Rao Pahlad Singh School, Rewari, Haryana | 2020 – 2021</w:t>
        <w:br/>
        <w:t>• Percentage: 68%</w:t>
      </w:r>
    </w:p>
    <w:p>
      <w:pPr>
        <w:pStyle w:val="Heading1"/>
      </w:pPr>
      <w:r>
        <w:t>PROJECTS</w:t>
      </w:r>
    </w:p>
    <w:p>
      <w:r>
        <w:t>College Management System | Spring Boot, MySQL, Java | Jan 2025 – Apr 2025</w:t>
        <w:br/>
        <w:t>• Developed a full-stack web application to manage student and faculty data.</w:t>
        <w:br/>
        <w:t>• Implemented CRUD operations and reporting features using Spring Boot and MySQL.</w:t>
        <w:br/>
        <w:t>• Enhanced database efficiency by automating data collection and validation processes.</w:t>
      </w:r>
    </w:p>
    <w:p>
      <w:r>
        <w:t>Steel &amp; Fabrication Website | HTML, CSS | May 2024 – Jun 2024</w:t>
        <w:br/>
        <w:t>• Designed and developed a responsive client website to showcase fabrication services.</w:t>
        <w:br/>
        <w:t>• Focused on user interface design and optimized the layout for better accessibility.</w:t>
      </w:r>
    </w:p>
    <w:p>
      <w:r>
        <w:t>Personal Portfolio Website | HTML, CSS, JavaScript | May 2023 – Jun 2023</w:t>
        <w:br/>
        <w:t>• Created a personal portfolio to highlight skills, education, and projects.</w:t>
        <w:br/>
        <w:t>• Deployed the website using GitHub Pages, improving professional visibility online.</w:t>
      </w:r>
    </w:p>
    <w:p>
      <w:pPr>
        <w:pStyle w:val="Heading1"/>
      </w:pPr>
      <w:r>
        <w:t>TRAINING &amp; CERTIFICATIONS</w:t>
      </w:r>
    </w:p>
    <w:p>
      <w:r>
        <w:t>Java Full Stack Developer Training | Bengaluru (Ongoing, 2025)</w:t>
        <w:br/>
        <w:t>• Hands-on learning in Core Java, JDBC, Servlets, JSP, Spring Boot, Hibernate, and REST APIs.</w:t>
        <w:br/>
        <w:t>• Developed mini-projects integrating frontend, backend, and database layers.</w:t>
      </w:r>
    </w:p>
    <w:p>
      <w:r>
        <w:t>Certificates:</w:t>
        <w:br/>
        <w:t>• Java Programming – Great Learning (2023)</w:t>
        <w:br/>
        <w:t>• Python &amp; Flask Framework – Udemy (2023)</w:t>
      </w:r>
    </w:p>
    <w:p>
      <w:pPr>
        <w:pStyle w:val="Heading1"/>
      </w:pPr>
      <w:r>
        <w:t>INTERESTS</w:t>
      </w:r>
    </w:p>
    <w:p>
      <w:r>
        <w:t>• Exploring new technologies</w:t>
        <w:br/>
        <w:t>• Photography</w:t>
        <w:br/>
        <w:t>• Fitness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